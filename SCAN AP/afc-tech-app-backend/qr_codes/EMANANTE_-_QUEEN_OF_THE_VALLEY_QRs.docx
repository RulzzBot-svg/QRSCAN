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QR Codes for EMANANTE - QUEEN OF THE VALLEY</w:t>
      </w:r>
    </w:p>
    <w:p>
      <w:pPr>
        <w:pStyle w:val="Heading1"/>
      </w:pPr>
      <w:r>
        <w:t>AHU: NaT</w:t>
      </w:r>
    </w:p>
    <w:p>
      <w:r>
        <w:t>Location: NaT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na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106</w:t>
      </w:r>
    </w:p>
    <w:p>
      <w:r>
        <w:t>Location: 6th Floor; Mechanical Room 632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104</w:t>
      </w:r>
    </w:p>
    <w:p>
      <w:r>
        <w:t xml:space="preserve">Location: 5 - South; 5th Floor, </w:t>
        <w:br/>
        <w:t>Mechanical Room 534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103</w:t>
      </w:r>
    </w:p>
    <w:p>
      <w:r>
        <w:t xml:space="preserve">Location: 5 - North; 5th Floor, </w:t>
        <w:br/>
        <w:t>Mechanical Room 547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12</w:t>
      </w:r>
    </w:p>
    <w:p>
      <w:r>
        <w:t xml:space="preserve">Location: 4 - South; 4th Floor, </w:t>
        <w:br/>
        <w:t>Mechanical Room 446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11</w:t>
      </w:r>
    </w:p>
    <w:p>
      <w:r>
        <w:t xml:space="preserve">Location: 4 - North; 4th Floor, </w:t>
        <w:br/>
        <w:t>Mechanical Room 453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9</w:t>
      </w:r>
    </w:p>
    <w:p>
      <w:r>
        <w:t xml:space="preserve">Location: 3 - North; 3rd Floor, </w:t>
        <w:br/>
        <w:t>Mechanical Room 330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10</w:t>
      </w:r>
    </w:p>
    <w:p>
      <w:r>
        <w:t xml:space="preserve">Location: 3 - South; 3rd Floor, </w:t>
        <w:br/>
        <w:t>Mechanical Room 338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8</w:t>
      </w:r>
    </w:p>
    <w:p>
      <w:r>
        <w:t xml:space="preserve">Location: 2 - South; 2nd Floor, </w:t>
        <w:br/>
        <w:t>Mechanical Room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7</w:t>
      </w:r>
    </w:p>
    <w:p>
      <w:r>
        <w:t xml:space="preserve">Location: 2 - North; 2nd Floor, </w:t>
        <w:br/>
        <w:t>Mechanical Room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2A</w:t>
      </w:r>
    </w:p>
    <w:p>
      <w:r>
        <w:t xml:space="preserve">Location: Outside; Level 2, </w:t>
        <w:br/>
        <w:t>Rooftop (OR)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2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AHU-102</w:t>
      </w:r>
    </w:p>
    <w:p>
      <w:r>
        <w:t>Location: Level 2; Rooftop (OR)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101</w:t>
      </w:r>
    </w:p>
    <w:p>
      <w:r>
        <w:t>Location: Level 2; Rooftop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Pace #1</w:t>
      </w:r>
    </w:p>
    <w:p>
      <w:r>
        <w:t>Location: Roof Top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pace-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100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AH1</w:t>
      </w:r>
    </w:p>
    <w:p>
      <w:r>
        <w:t>Location: Roof PH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AH2</w:t>
      </w:r>
    </w:p>
    <w:p>
      <w:r>
        <w:t>Location: Roof PH (OSA)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WH</w:t>
      </w:r>
    </w:p>
    <w:p>
      <w:r>
        <w:t>Location: Westinghouse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w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Bard</w:t>
      </w:r>
    </w:p>
    <w:p>
      <w:r>
        <w:t>Location: Building B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b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OSA</w:t>
      </w:r>
    </w:p>
    <w:p>
      <w:r>
        <w:t>Location: Penthouse; OSA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os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1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2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3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4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PACKAGE Unit</w:t>
      </w:r>
    </w:p>
    <w:p>
      <w:r>
        <w:t>Location: 2nd Floor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package-uni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 6</w:t>
      </w:r>
    </w:p>
    <w:p>
      <w:r>
        <w:t>Location: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u-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FC1</w:t>
      </w:r>
    </w:p>
    <w:p>
      <w:r>
        <w:t>Location: Facilities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fc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FC2</w:t>
      </w:r>
    </w:p>
    <w:p>
      <w:r>
        <w:t>Location: Facilities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fc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Unit 1</w:t>
      </w:r>
    </w:p>
    <w:p>
      <w:r>
        <w:t>Location: Mobile Bard (Parking Lot)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unit-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Unit 2</w:t>
      </w:r>
    </w:p>
    <w:p>
      <w:r>
        <w:t>Location: Mobile Bard (Parking Lot)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unit-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Unit 3</w:t>
      </w:r>
    </w:p>
    <w:p>
      <w:r>
        <w:t>Location: Mobile Bard (Parking Lot)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unit-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Unit 4</w:t>
      </w:r>
    </w:p>
    <w:p>
      <w:r>
        <w:t>Location: Mobile Bard (Parking Lot)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unit-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Unit 5</w:t>
      </w:r>
    </w:p>
    <w:p>
      <w:r>
        <w:t>Location: Mobile Bard (Parking Lot)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unit-5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Fast Co.</w:t>
      </w:r>
    </w:p>
    <w:p>
      <w:r>
        <w:t>Location: PH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fast-c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AC2-1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c2-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AC2-2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c2-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AC1-1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c1-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AC1-2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c1-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#28</w:t>
      </w:r>
    </w:p>
    <w:p>
      <w:r>
        <w:t>Location: 2nd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#18</w:t>
      </w:r>
    </w:p>
    <w:p>
      <w:r>
        <w:t>Location: 2nd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1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#8</w:t>
      </w:r>
    </w:p>
    <w:p>
      <w:r>
        <w:t>Location: 2nd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#1</w:t>
      </w:r>
    </w:p>
    <w:p>
      <w:r>
        <w:t>Location: 2nd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#2</w:t>
      </w:r>
    </w:p>
    <w:p>
      <w:r>
        <w:t>Location: 2nd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2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#7</w:t>
      </w:r>
    </w:p>
    <w:p>
      <w:r>
        <w:t>Location: (2nd Floor)Exam RM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7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#54</w:t>
      </w:r>
    </w:p>
    <w:p>
      <w:r>
        <w:t>Location: (2nd Floor)Exam RM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5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#4</w:t>
      </w:r>
    </w:p>
    <w:p>
      <w:r>
        <w:t>Location: (2nd Floor)Exam RM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#9</w:t>
      </w:r>
    </w:p>
    <w:p>
      <w:r>
        <w:t>Location: (2nd Floor)Exam RM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9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Inside Orthopedics</w:t>
      </w:r>
    </w:p>
    <w:p>
      <w:r>
        <w:t>Location: 2nd Floor California Ocoluplastic and Retina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inside-orthopedic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4-01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01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4-02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02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4-03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03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4-04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04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4-05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05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4-06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06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4-07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07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4-08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08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4-09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09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4-10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10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4-12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12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4-13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13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4-14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14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4-15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1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4-16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16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4-17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1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4-19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19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4-20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20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4-22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22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4-21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2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4-18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18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4-25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25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4-26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26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4-27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27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4-28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28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4-29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4-29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04-30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04-30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04-31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04-3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04-32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04-3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nan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nan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04-33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04-33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 1st Floor</w:t>
      </w:r>
    </w:p>
    <w:p>
      <w:r>
        <w:t>Location: 1st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-1st-floor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 2nd Floor</w:t>
      </w:r>
    </w:p>
    <w:p>
      <w:r>
        <w:t>Location: 2nd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-2nd-floor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 3rd Floor</w:t>
      </w:r>
    </w:p>
    <w:p>
      <w:r>
        <w:t>Location: 3rd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-3rd-floor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 4th Floor</w:t>
      </w:r>
    </w:p>
    <w:p>
      <w:r>
        <w:t>Location: 4th Floor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3-ah-4th-floor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