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QR Codes for CHOC</w:t>
      </w:r>
    </w:p>
    <w:p>
      <w:pPr>
        <w:pStyle w:val="Heading1"/>
      </w:pPr>
      <w:r>
        <w:t>AHU: AHU-TEST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t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AHU-3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AHU-4A</w:t>
      </w:r>
    </w:p>
    <w:p>
      <w:r>
        <w:t>Location: Penthouse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4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AHU-6</w:t>
      </w:r>
    </w:p>
    <w:p>
      <w:r>
        <w:t>Location: Penthouse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AHU-7</w:t>
      </w:r>
    </w:p>
    <w:p>
      <w:r>
        <w:t>Location: Penthouse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AHU-8</w:t>
      </w:r>
    </w:p>
    <w:p>
      <w:r>
        <w:t>Location: Lower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AHU-12</w:t>
      </w:r>
    </w:p>
    <w:p>
      <w:r>
        <w:t>Location: Lower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AHU-13</w:t>
      </w:r>
    </w:p>
    <w:p>
      <w:r>
        <w:t>Location: Penthouse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AHU-14</w:t>
      </w:r>
    </w:p>
    <w:p>
      <w:r>
        <w:t>Location: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1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AHU-15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1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FC1-P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1-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FC2-P</w:t>
      </w:r>
    </w:p>
    <w:p>
      <w:r>
        <w:t>Location: Library inside Pharmacy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2-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FC-NICU</w:t>
      </w:r>
    </w:p>
    <w:p>
      <w:r>
        <w:t>Location: 2nd Fl. East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-nic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N-3</w:t>
      </w:r>
    </w:p>
    <w:p>
      <w:r>
        <w:t>Location: Storage Room 1.070.36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n-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FCU-HW</w:t>
      </w:r>
    </w:p>
    <w:p>
      <w:r>
        <w:t>Location: Basement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h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FCU-N9</w:t>
      </w:r>
    </w:p>
    <w:p>
      <w:r>
        <w:t>Location: Lower Level, Main Electrical in front of Gym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n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IEF SE 1</w:t>
      </w:r>
    </w:p>
    <w:p>
      <w:r>
        <w:t>Location: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ief-se-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IEF NW1</w:t>
      </w:r>
    </w:p>
    <w:p>
      <w:r>
        <w:t>Location: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ief-nw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Ceiling Patient Pharmacy</w:t>
      </w:r>
    </w:p>
    <w:p>
      <w:r>
        <w:t>Location: Ceiling Patient Pharmacy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ceiling-patient-pharmac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AHU-P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AHU-W1</w:t>
      </w:r>
    </w:p>
    <w:p>
      <w:r>
        <w:t>Location: Levels 3-7 (west side)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w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AHU-W2</w:t>
      </w:r>
    </w:p>
    <w:p>
      <w:r>
        <w:t>Location: Lwr Lvl Basement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w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1st Floor ER Pharmacy</w:t>
      </w:r>
    </w:p>
    <w:p>
      <w:r>
        <w:t>Location: 1st Floor ER Pharmacy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1st-floor-er-pharmac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3rd Floor OR Pharmacy</w:t>
      </w:r>
    </w:p>
    <w:p>
      <w:r>
        <w:t>Location: 3rd Floor OR Pharmacy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3rd-floor-or-pharmac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AHU-W3</w:t>
      </w:r>
    </w:p>
    <w:p>
      <w:r>
        <w:t>Location: 5th Floor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w3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AHU-W4</w:t>
      </w:r>
    </w:p>
    <w:p>
      <w:r>
        <w:t>Location: 5th Floor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w4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AHU-W5</w:t>
      </w:r>
    </w:p>
    <w:p>
      <w:r>
        <w:t>Location: 5th Floor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w5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6th Floor Satellite Pharmacy</w:t>
      </w:r>
    </w:p>
    <w:p>
      <w:r>
        <w:t>Location: 6th Floor Satellite Pharmacy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6th-floor-satellite-pharmac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AHU-E1</w:t>
      </w:r>
    </w:p>
    <w:p>
      <w:r>
        <w:t>Location: Basement, Grids 8/H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e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AHU-E2</w:t>
      </w:r>
    </w:p>
    <w:p>
      <w:r>
        <w:t>Location: Penthouse1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e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AHU-E3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e3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B-1</w:t>
      </w:r>
    </w:p>
    <w:p>
      <w:r>
        <w:t>Location: Inside Mechanical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b-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B-2</w:t>
      </w:r>
    </w:p>
    <w:p>
      <w:r>
        <w:t>Location: Electrical Room B.088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b-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B-3</w:t>
      </w:r>
    </w:p>
    <w:p>
      <w:r>
        <w:t>Location: Electrical Room B.088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b-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B-4</w:t>
      </w:r>
    </w:p>
    <w:p>
      <w:r>
        <w:t>Location: Electrical Room B.090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b-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B-5</w:t>
      </w:r>
    </w:p>
    <w:p>
      <w:r>
        <w:t>Location: UPS Room B.084.A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b-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B-6</w:t>
      </w:r>
    </w:p>
    <w:p>
      <w:r>
        <w:t xml:space="preserve">Location: Clean Steam Mechanical Room </w:t>
        <w:br/>
        <w:t>B.110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b-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B-7</w:t>
      </w:r>
    </w:p>
    <w:p>
      <w:r>
        <w:t>Location: Clean Steam Mechanical Room</w:t>
        <w:br/>
        <w:t>B.110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b-7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B-8</w:t>
      </w:r>
    </w:p>
    <w:p>
      <w:r>
        <w:t xml:space="preserve">Location: Med Compressor/Vaccum Pump </w:t>
        <w:br/>
        <w:t>Air Mech. Rm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b-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B-9</w:t>
      </w:r>
    </w:p>
    <w:p>
      <w:r>
        <w:t xml:space="preserve">Location: Outside Bldg. Plant Ops. Control </w:t>
        <w:br/>
        <w:t>Rm B.104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b-9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B-10</w:t>
      </w:r>
    </w:p>
    <w:p>
      <w:r>
        <w:t>Location: Elevator Mechanical Room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b-10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B-11</w:t>
      </w:r>
    </w:p>
    <w:p>
      <w:r>
        <w:t xml:space="preserve">Location: Outside Elevator Machinery </w:t>
        <w:br/>
        <w:t>Rm B.022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b-11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E-1</w:t>
      </w:r>
    </w:p>
    <w:p>
      <w:r>
        <w:t xml:space="preserve">Location: Penthouse 1 Electrical Switch </w:t>
        <w:br/>
        <w:t>Gear R.120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e-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E-2</w:t>
      </w:r>
    </w:p>
    <w:p>
      <w:r>
        <w:t xml:space="preserve">Location: Penthouse 1 Electrical Switch </w:t>
        <w:br/>
        <w:t>Gear R.120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e-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E-3</w:t>
      </w:r>
    </w:p>
    <w:p>
      <w:r>
        <w:t>Location: Chiller Room R.130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e-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E-4</w:t>
      </w:r>
    </w:p>
    <w:p>
      <w:r>
        <w:t>Location: Chiller Room R.130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e-4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P-2</w:t>
      </w:r>
    </w:p>
    <w:p>
      <w:r>
        <w:t xml:space="preserve">Location: PH2 Elevator Machinery Room </w:t>
        <w:br/>
        <w:t>R.001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p-2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OSA1</w:t>
      </w:r>
    </w:p>
    <w:p>
      <w:r>
        <w:t>Location: PH1 Chiller Room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osa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P-3</w:t>
      </w:r>
    </w:p>
    <w:p>
      <w:r>
        <w:t>Location: PH2 Elevator Machinery Room R.003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p-3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 W-1</w:t>
      </w:r>
    </w:p>
    <w:p>
      <w:r>
        <w:t xml:space="preserve">Location: Pancake Roof Electrical </w:t>
        <w:br/>
        <w:t>Room 5.028.04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w-1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FCU-3-W1</w:t>
      </w:r>
    </w:p>
    <w:p>
      <w:r>
        <w:t xml:space="preserve">Location: Cath Lab #1 Elect. Equip </w:t>
        <w:br/>
        <w:t>Rm 3.001.03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3-w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FCU-3-W2</w:t>
      </w:r>
    </w:p>
    <w:p>
      <w:r>
        <w:t>Location: Cath Lab #2 Equip. Room 3.001.07B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3-w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OAI-GEN</w:t>
      </w:r>
    </w:p>
    <w:p>
      <w:r>
        <w:t xml:space="preserve">Location: South tower basement </w:t>
        <w:br/>
        <w:t>gen./mech. Room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oai-gen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CRAC-1</w:t>
      </w:r>
    </w:p>
    <w:p>
      <w:r>
        <w:t xml:space="preserve">Location: Basement Telephone Switch </w:t>
        <w:br/>
        <w:t>Room B.002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crac-1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CRAC-2</w:t>
      </w:r>
    </w:p>
    <w:p>
      <w:r>
        <w:t xml:space="preserve">Location: Basement Telephone Switch </w:t>
        <w:br/>
        <w:t>Room B.002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crac-2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AHU-R</w:t>
      </w:r>
    </w:p>
    <w:p>
      <w:r>
        <w:t>Location: Penthouse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r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HeatPmp01</w:t>
      </w:r>
    </w:p>
    <w:p>
      <w:r>
        <w:t>Location: Vivarium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heatpmp01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HeatPmp02</w:t>
      </w:r>
    </w:p>
    <w:p>
      <w:r>
        <w:t>Location: Vivarium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heatpmp02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LNX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lnx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AHU-B</w:t>
      </w:r>
    </w:p>
    <w:p>
      <w:r>
        <w:t>Location: Basement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b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AH-G</w:t>
      </w:r>
    </w:p>
    <w:p>
      <w:r>
        <w:t>Location: 2nd Floor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-g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AH-1</w:t>
      </w:r>
    </w:p>
    <w:p>
      <w:r>
        <w:t>Location: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-1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AH-2</w:t>
      </w:r>
    </w:p>
    <w:p>
      <w:r>
        <w:t>Location: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-2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AH-POM</w:t>
      </w:r>
    </w:p>
    <w:p>
      <w:r>
        <w:t>Location: Lower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-pom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AH-AV</w:t>
      </w:r>
    </w:p>
    <w:p>
      <w:r>
        <w:t>Location: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-av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AH-WC</w:t>
      </w:r>
    </w:p>
    <w:p>
      <w:r>
        <w:t>Location: Roof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-wc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AHU-1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1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NaT</w:t>
      </w:r>
    </w:p>
    <w:p>
      <w:r>
        <w:t>Location: NaT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nat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AHU-2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AHU-4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4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AHU-5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hu-5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DOA-1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doa-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DOA-2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doa-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FCU-1-01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0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FCU-1-02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02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FCU-1-03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03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FCU-1-04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04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FCU-1-05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05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FCU-1-07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07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FCU-1-08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08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FCU-1-09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09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FCU-1-10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10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FCU-1-11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11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FCU-1-12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12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FCU-1-13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13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FCU-1-14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14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FCU-1-15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1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FCU-1-16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1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FCU-1-17</w:t>
      </w:r>
    </w:p>
    <w:p>
      <w:r>
        <w:t>Location: 1ST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-17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FCU-2-01</w:t>
      </w:r>
    </w:p>
    <w:p>
      <w:r>
        <w:t>Location: 2ND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2-01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FCU-2-02</w:t>
      </w:r>
    </w:p>
    <w:p>
      <w:r>
        <w:t>Location: 2ND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2-02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FCU-2-03</w:t>
      </w:r>
    </w:p>
    <w:p>
      <w:r>
        <w:t>Location: 2ND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2-03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FCU-3-01</w:t>
      </w:r>
    </w:p>
    <w:p>
      <w:r>
        <w:t>Location: 3RD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3-01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FCU-3-02</w:t>
      </w:r>
    </w:p>
    <w:p>
      <w:r>
        <w:t>Location: 3RD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3-02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FCU-3-03</w:t>
      </w:r>
    </w:p>
    <w:p>
      <w:r>
        <w:t>Location: 3RD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3-03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FCU-4-01</w:t>
      </w:r>
    </w:p>
    <w:p>
      <w:r>
        <w:t>Location: 4TH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4-0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FCU-4-02</w:t>
      </w:r>
    </w:p>
    <w:p>
      <w:r>
        <w:t>Location: 4TH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4-02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FCU-4-03</w:t>
      </w:r>
    </w:p>
    <w:p>
      <w:r>
        <w:t>Location: 4TH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4-03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FCU-5-01</w:t>
      </w:r>
    </w:p>
    <w:p>
      <w:r>
        <w:t>Location: 5TH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5-01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FCU-5-02</w:t>
      </w:r>
    </w:p>
    <w:p>
      <w:r>
        <w:t>Location: 5TH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5-02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FCU-5-03</w:t>
      </w:r>
    </w:p>
    <w:p>
      <w:r>
        <w:t>Location: 5TH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5-03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FCU-6-01</w:t>
      </w:r>
    </w:p>
    <w:p>
      <w:r>
        <w:t>Location: 6TH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6-01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FCU-6-02</w:t>
      </w:r>
    </w:p>
    <w:p>
      <w:r>
        <w:t>Location: 6TH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6-02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FCU-6-03</w:t>
      </w:r>
    </w:p>
    <w:p>
      <w:r>
        <w:t>Location: 6TH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6-03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FCU-7-01</w:t>
      </w:r>
    </w:p>
    <w:p>
      <w:r>
        <w:t>Location: 7TH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7-01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FCU-7-02</w:t>
      </w:r>
    </w:p>
    <w:p>
      <w:r>
        <w:t>Location: 7TH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7-02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FCU-7-03</w:t>
      </w:r>
    </w:p>
    <w:p>
      <w:r>
        <w:t>Location: 7TH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7-03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FCU-8-01</w:t>
      </w:r>
    </w:p>
    <w:p>
      <w:r>
        <w:t>Location: 8TH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8-01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FCU-8-02</w:t>
      </w:r>
    </w:p>
    <w:p>
      <w:r>
        <w:t>Location: 8TH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8-02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FCU-8-03</w:t>
      </w:r>
    </w:p>
    <w:p>
      <w:r>
        <w:t>Location: 8TH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8-03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FCU-8-04</w:t>
      </w:r>
    </w:p>
    <w:p>
      <w:r>
        <w:t>Location: 8TH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8-04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FCU-9-01</w:t>
      </w:r>
    </w:p>
    <w:p>
      <w:r>
        <w:t>Location: 9TH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9-01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FCU-9-02</w:t>
      </w:r>
    </w:p>
    <w:p>
      <w:r>
        <w:t>Location: 9TH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9-02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FCU-9-03</w:t>
      </w:r>
    </w:p>
    <w:p>
      <w:r>
        <w:t>Location: 9TH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9-03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FCU-9-06</w:t>
      </w:r>
    </w:p>
    <w:p>
      <w:r>
        <w:t>Location: 9TH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9-06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FCU-9-07</w:t>
      </w:r>
    </w:p>
    <w:p>
      <w:r>
        <w:t>Location: 9TH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9-07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FCU-10-01</w:t>
      </w:r>
    </w:p>
    <w:p>
      <w:r>
        <w:t>Location: ROOF; 10TH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0-01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FCU-10-02</w:t>
      </w:r>
    </w:p>
    <w:p>
      <w:r>
        <w:t>Location: ROOF; 10TH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0-02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FCU-10-03</w:t>
      </w:r>
    </w:p>
    <w:p>
      <w:r>
        <w:t>Location: ROOF; 10TH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0-03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FCU-10-04</w:t>
      </w:r>
    </w:p>
    <w:p>
      <w:r>
        <w:t>Location: ROOF; 10TH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0-04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FCU-10-05</w:t>
      </w:r>
    </w:p>
    <w:p>
      <w:r>
        <w:t>Location: ROOF; 10TH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0-05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FCU-10-06</w:t>
      </w:r>
    </w:p>
    <w:p>
      <w:r>
        <w:t>Location: ROOF; 10TH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0-06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FCU-10-7</w:t>
      </w:r>
    </w:p>
    <w:p>
      <w:r>
        <w:t>Location: ROOF; 10TH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0-7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FCU-10-8</w:t>
      </w:r>
    </w:p>
    <w:p>
      <w:r>
        <w:t>Location: ROOF; 10TH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0-8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FCU-10-9</w:t>
      </w:r>
    </w:p>
    <w:p>
      <w:r>
        <w:t>Location: ROOF; 10TH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0-9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FCU-10-10</w:t>
      </w:r>
    </w:p>
    <w:p>
      <w:r>
        <w:t>Location: ROOF; 10TH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0-10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FCU-10-11</w:t>
      </w:r>
    </w:p>
    <w:p>
      <w:r>
        <w:t>Location: ROOF; 10TH LEVEL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fcu-10-11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GENERATOR OSA MEDIA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generator-osa-media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OSA MEDIA HL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osa-media-hl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MED GAS ROOM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med-gas-room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ABOVE BOILER ROOM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above-boiler-room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AHU: 1</w:t>
      </w:r>
    </w:p>
    <w:p>
      <w:r>
        <w:t>Location: nan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-1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Relationship Id="rId136" Type="http://schemas.openxmlformats.org/officeDocument/2006/relationships/image" Target="media/image128.png"/><Relationship Id="rId137" Type="http://schemas.openxmlformats.org/officeDocument/2006/relationships/image" Target="media/image129.png"/><Relationship Id="rId138" Type="http://schemas.openxmlformats.org/officeDocument/2006/relationships/image" Target="media/image130.png"/><Relationship Id="rId139" Type="http://schemas.openxmlformats.org/officeDocument/2006/relationships/image" Target="media/image131.png"/><Relationship Id="rId140" Type="http://schemas.openxmlformats.org/officeDocument/2006/relationships/image" Target="media/image1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